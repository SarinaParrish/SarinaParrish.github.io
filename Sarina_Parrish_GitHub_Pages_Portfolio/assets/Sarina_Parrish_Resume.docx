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b/>
          <w:sz w:val="34"/>
        </w:rPr>
        <w:t>SARINA PARRISH</w:t>
      </w:r>
    </w:p>
    <w:p>
      <w:pPr>
        <w:spacing w:after="24"/>
        <w:jc w:val="center"/>
      </w:pPr>
      <w:r>
        <w:t xml:space="preserve">Bronx, NY 10458  |  347-663-0173  |  sarinaparrish98@gmail.com  |  </w:t>
      </w:r>
      <w:hyperlink r:id="rId9">
        <w:r>
          <w:rPr>
            <w:color w:val="000000"/>
            <w:u w:val="single"/>
          </w:rPr>
          <w:t>github.com/SarinaParrish</w:t>
        </w:r>
      </w:hyperlink>
    </w:p>
    <w:p>
      <w:pPr>
        <w:spacing w:before="64" w:after="24"/>
        <w:pBdr>
          <w:bottom w:val="single" w:sz="6" w:space="1" w:color="000000"/>
        </w:pBdr>
      </w:pPr>
      <w:r>
        <w:rPr>
          <w:b/>
          <w:sz w:val="19"/>
        </w:rPr>
        <w:t>SUMMARY</w:t>
      </w:r>
    </w:p>
    <w:p>
      <w:pPr>
        <w:spacing w:after="9"/>
      </w:pPr>
      <w:r>
        <w:t>Entry-level technical support and application-support candidate with Columbia training in applied AI solutions engineering and hands-on experience building Python applications, data products, APIs, automated tests, and ML workflows. Combines SaaS customer-facing experience with strong communication, troubleshooting, documentation, and remote-work skills.</w:t>
      </w:r>
    </w:p>
    <w:p>
      <w:pPr>
        <w:spacing w:before="64" w:after="24"/>
        <w:pBdr>
          <w:bottom w:val="single" w:sz="6" w:space="1" w:color="000000"/>
        </w:pBdr>
      </w:pPr>
      <w:r>
        <w:rPr>
          <w:b/>
          <w:sz w:val="19"/>
        </w:rPr>
        <w:t>CORE COMPETENCIES</w:t>
      </w:r>
    </w:p>
    <w:p>
      <w:pPr>
        <w:spacing w:after="7"/>
      </w:pPr>
      <w:r>
        <w:t>Python  •  SQL  •  REST APIs  •  FastAPI  •  Pandas  •  NumPy  •  PyTorch  •  Git/GitHub  •  Docker  •  pytest  •  Streamlit  •  Plotly  •  Matplotlib  •  Tkinter  •  Technical Troubleshooting  •  SaaS Support</w:t>
      </w:r>
    </w:p>
    <w:p>
      <w:pPr>
        <w:spacing w:before="64" w:after="24"/>
        <w:pBdr>
          <w:bottom w:val="single" w:sz="6" w:space="1" w:color="000000"/>
        </w:pBdr>
      </w:pPr>
      <w:r>
        <w:rPr>
          <w:b/>
          <w:sz w:val="19"/>
        </w:rPr>
        <w:t>RELEVANT PROJECTS &amp; ACHIEVEMENTS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Algorithmic Hiring Simulation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2026</w:t>
            </w:r>
          </w:p>
        </w:tc>
      </w:tr>
    </w:tbl>
    <w:p>
      <w:pPr>
        <w:spacing w:after="7"/>
      </w:pPr>
      <w:r>
        <w:rPr>
          <w:i/>
          <w:sz w:val="17"/>
        </w:rPr>
        <w:t>Solo AISE capstone | Python, NumPy, pandas, Matplotlib, pytest</w:t>
      </w:r>
    </w:p>
    <w:p>
      <w:pPr>
        <w:spacing w:after="7"/>
        <w:ind w:left="230" w:hanging="158"/>
      </w:pPr>
      <w:r>
        <w:t xml:space="preserve">• </w:t>
      </w:r>
      <w:r>
        <w:t>Designed a reproducible multi-round simulation using synthetic candidates, configurable Big Five trait scoring, top-N screening, CSV experiment logging, and comparative visualizations.</w:t>
      </w:r>
    </w:p>
    <w:p>
      <w:pPr>
        <w:spacing w:after="7"/>
        <w:ind w:left="230" w:hanging="158"/>
      </w:pPr>
      <w:r>
        <w:t xml:space="preserve">• </w:t>
      </w:r>
      <w:r>
        <w:t>Implemented baseline, personality-weighted, and culture-fit feedback scenarios in which prior selections can influence later scoring; added applicant-pool logging and automated scenario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The Poor People Tax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2026</w:t>
            </w:r>
          </w:p>
        </w:tc>
      </w:tr>
    </w:tbl>
    <w:p>
      <w:pPr>
        <w:spacing w:after="7"/>
      </w:pPr>
      <w:r>
        <w:rPr>
          <w:i/>
          <w:sz w:val="17"/>
        </w:rPr>
        <w:t>Deployed data application | Python, Streamlit, pandas, Plotly</w:t>
      </w:r>
    </w:p>
    <w:p>
      <w:pPr>
        <w:spacing w:after="7"/>
        <w:ind w:left="230" w:hanging="158"/>
      </w:pPr>
      <w:r>
        <w:t xml:space="preserve">• </w:t>
      </w:r>
      <w:r>
        <w:t>Built and deployed an interactive data-story application comparing lottery participation and cryptocurrency adoption using cleaned datasets, interactive controls, downloadable data, and multiple visualizations.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WeatherStarr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2025</w:t>
            </w:r>
          </w:p>
        </w:tc>
      </w:tr>
    </w:tbl>
    <w:p>
      <w:pPr>
        <w:spacing w:after="7"/>
      </w:pPr>
      <w:r>
        <w:rPr>
          <w:i/>
          <w:sz w:val="17"/>
        </w:rPr>
        <w:t>Desktop application | Python, Tkinter, REST API integration, pandas, Matplotlib</w:t>
      </w:r>
    </w:p>
    <w:p>
      <w:pPr>
        <w:spacing w:after="7"/>
        <w:ind w:left="230" w:hanging="158"/>
      </w:pPr>
      <w:r>
        <w:t xml:space="preserve">• </w:t>
      </w:r>
      <w:r>
        <w:t>Developed a multi-view desktop weather application with city search, automatic location detection, current conditions, forecasts, graphs, user settings, Fahrenheit/Celsius switching, and a custom Tkinter interface.</w:t>
      </w:r>
    </w:p>
    <w:p>
      <w:pPr>
        <w:spacing w:before="64" w:after="24"/>
        <w:pBdr>
          <w:bottom w:val="single" w:sz="6" w:space="1" w:color="000000"/>
        </w:pBdr>
      </w:pPr>
      <w:r>
        <w:rPr>
          <w:b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Marketopia - SaaS Sales &amp; Marketing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Aug 2025 - Jan 2026</w:t>
            </w:r>
          </w:p>
        </w:tc>
      </w:tr>
    </w:tbl>
    <w:p>
      <w:pPr>
        <w:spacing w:after="7"/>
      </w:pPr>
      <w:r>
        <w:rPr>
          <w:i/>
          <w:sz w:val="17"/>
        </w:rPr>
        <w:t>Saint Petersburg, FL</w:t>
      </w:r>
    </w:p>
    <w:p>
      <w:pPr>
        <w:spacing w:after="7"/>
        <w:ind w:left="230" w:hanging="158"/>
      </w:pPr>
      <w:r>
        <w:t xml:space="preserve">• </w:t>
      </w:r>
      <w:r>
        <w:t>Conducted high-volume outreach to business owners and technology professionals, identified business needs, explained technology-focused products and services, qualified prospects, and scheduled appointments.</w:t>
      </w:r>
    </w:p>
    <w:p>
      <w:pPr>
        <w:spacing w:after="7"/>
        <w:ind w:left="230" w:hanging="158"/>
      </w:pPr>
      <w:r>
        <w:t xml:space="preserve">• </w:t>
      </w:r>
      <w:r>
        <w:t>Used active listening and clear technical communication to maintain a professional customer experience while working toward performance goals.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Apex and Safeshield - Sales Agent / Lead Sales Agent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Sep 2021 - Mar 2023</w:t>
            </w:r>
          </w:p>
        </w:tc>
      </w:tr>
    </w:tbl>
    <w:p>
      <w:pPr>
        <w:spacing w:after="7"/>
      </w:pPr>
      <w:r>
        <w:rPr>
          <w:i/>
          <w:sz w:val="17"/>
        </w:rPr>
        <w:t>Remote</w:t>
      </w:r>
    </w:p>
    <w:p>
      <w:pPr>
        <w:spacing w:after="7"/>
        <w:ind w:left="230" w:hanging="158"/>
      </w:pPr>
      <w:r>
        <w:t xml:space="preserve">• </w:t>
      </w:r>
      <w:r>
        <w:t>Worked in a remote sales environment and advanced to lead responsibilities managing teams across two counties, including hiring, training, lead generation, and closing deals.</w:t>
      </w:r>
    </w:p>
    <w:p>
      <w:pPr>
        <w:spacing w:before="9" w:after="0"/>
      </w:pPr>
      <w:r>
        <w:rPr>
          <w:b/>
        </w:rPr>
        <w:t xml:space="preserve">Additional customer service experience: </w:t>
      </w:r>
      <w:r>
        <w:t>Buya Ramen (2021-2025); Da Sesto Italiano Ristorante e Vino (2019-2021); Brown Boxer Pub &amp; Grille (2017-2019); Bob Heilman's Beachcomber (2016-2017).</w:t>
      </w:r>
    </w:p>
    <w:p>
      <w:pPr>
        <w:spacing w:before="64" w:after="24"/>
        <w:pBdr>
          <w:bottom w:val="single" w:sz="6" w:space="1" w:color="000000"/>
        </w:pBdr>
      </w:pPr>
      <w:r>
        <w:rPr>
          <w:b/>
          <w:sz w:val="19"/>
        </w:rPr>
        <w:t>EDUCATION &amp; TRAINING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Columbia University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Sep 2025 - Jul 2026</w:t>
            </w:r>
          </w:p>
        </w:tc>
      </w:tr>
    </w:tbl>
    <w:p>
      <w:pPr>
        <w:spacing w:after="7"/>
      </w:pPr>
      <w:r>
        <w:rPr>
          <w:i/>
          <w:sz w:val="17"/>
        </w:rPr>
        <w:t>Applied AI Solutions Engineering | Computer Science</w:t>
      </w:r>
    </w:p>
    <w:p>
      <w:pPr>
        <w:spacing w:after="7"/>
        <w:ind w:left="230" w:hanging="158"/>
      </w:pPr>
      <w:r>
        <w:t xml:space="preserve">• </w:t>
      </w:r>
      <w:r>
        <w:t>Hands-on training in Python, PyTorch, FastAPI model serving, testing, Docker, reinforcement learning, distributed-training concepts, and production-oriented AI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Columbia Business School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</w:rPr>
              <w:t>Apr 2025 - Aug 2025</w:t>
            </w:r>
          </w:p>
        </w:tc>
      </w:tr>
    </w:tbl>
    <w:p>
      <w:pPr>
        <w:spacing w:after="7"/>
      </w:pPr>
      <w:r>
        <w:rPr>
          <w:i/>
          <w:sz w:val="17"/>
        </w:rPr>
        <w:t>Justice Through Code Tech Pathways | Certificate of Completion</w:t>
      </w:r>
    </w:p>
    <w:p>
      <w:pPr>
        <w:spacing w:after="7"/>
        <w:ind w:left="230" w:hanging="158"/>
      </w:pPr>
      <w:r>
        <w:t xml:space="preserve">• </w:t>
      </w:r>
      <w:r>
        <w:t>Technical training in Python, SQL, APIs, Git/GitHub, software-development fundamentals, data structures, and career development.</w:t>
      </w:r>
    </w:p>
    <w:p>
      <w:pPr>
        <w:spacing w:before="10" w:after="0"/>
      </w:pPr>
      <w:r>
        <w:rPr>
          <w:b/>
        </w:rPr>
        <w:t xml:space="preserve">Additional coursework: </w:t>
      </w:r>
      <w:r>
        <w:t>Python for Everybody - University of Michigan (Coursera); SQL coursework in syntax, concepts, and joins.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arinaParri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Sarina Parrish - Technical Resume</dc:title>
  <dc:subject>Technical Support / Application Support / SaaS Support</dc:subject>
  <dc:creator>Sarina Parrish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